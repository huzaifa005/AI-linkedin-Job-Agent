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Huspy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Product Designer position at Huspy, where I can leverage my 5+ years of experience in delivering end-to-end digital product design solutions. With a strong background in eCommerce UX, enterprise SaaS, and government platforms, I am confident in my ability to drive real business results. My experience as a sole designer on an 8-platform UK Government digital transformation project has prepared me to manage complex projects independently using AI-augmented workflows. I am eager to bring my skills and expertise to Huspy and contribute to the company's success. With my proficiency in UI/UX design, product strategy, and brand identity, I am well-equipped to design outcomes that meet complex business requirements. I am excited about the opportunity to work with the Huspy team and explore how my skills and experience align with the company's goals. Thank you for considering my application. I look forward to discussing my qualifications further. Sincerely, Huzaifa Naeem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