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HUZAIFA NAEEM</w:t>
        <w:br/>
      </w:r>
      <w:r>
        <w:rPr>
          <w:rFonts w:ascii="Arial" w:hAnsi="Arial"/>
          <w:sz w:val="20"/>
        </w:rPr>
        <w:t>Senior Product Designer</w:t>
        <w:br/>
        <w:t>+92 324 2237858 | huzaifnaeem06@gmail.com</w:t>
        <w:br/>
        <w:br/>
      </w:r>
    </w:p>
    <w:p>
      <w:pPr>
        <w:spacing w:after="240"/>
      </w:pPr>
      <w:r>
        <w:rPr>
          <w:rFonts w:ascii="Arial" w:hAnsi="Arial"/>
          <w:sz w:val="20"/>
        </w:rPr>
        <w:t>Date: July 16, 2026</w:t>
        <w:br/>
        <w:t>To: Hiring Team</w:t>
        <w:br/>
        <w:t>Company: AIOS</w:t>
        <w:br/>
      </w:r>
    </w:p>
    <w:p>
      <w:pPr>
        <w:spacing w:after="160"/>
      </w:pPr>
      <w:r>
        <w:rPr>
          <w:rFonts w:ascii="Arial" w:hAnsi="Arial"/>
          <w:sz w:val="21"/>
        </w:rPr>
        <w:t>Dear Hiring Manager, I am excited to apply for the Product Designer position at AIOS. With over 5 years of experience in UI/UX design and product strategy, I am confident in my ability to deliver successful projects that drive real business results. My experience in designing end-to-end digital products, including an 8-platform UK Government digital transformation initiative, has equipped me with the skills to handle complex projects and collaborate with clients to deliver high-quality solutions. I am particularly drawn to AIOS's commitment to innovation and customer satisfaction, and I am excited about the opportunity to contribute my skills and experience to the team. In my current role at GYB Commerce, I have had the opportunity to work on a wide range of projects, from eCommerce UX and conversion systems to enterprise SaaS and government platforms. I am confident that my expertise in these areas, combined with my experience in AI-augmented design workflows and developer handoff, make me a strong fit for this role. I would welcome the opportunity to discuss my application and how my skills and experience align with the requirements of the position. Thank you for considering my application. I look forward to the opportunity to discuss this further.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