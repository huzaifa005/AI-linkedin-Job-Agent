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HUZAIFA NAEEM</w:t>
        <w:br/>
      </w:r>
      <w:r>
        <w:rPr>
          <w:rFonts w:ascii="Arial" w:hAnsi="Arial"/>
          <w:sz w:val="20"/>
        </w:rPr>
        <w:t>Senior Product Designer</w:t>
        <w:br/>
        <w:t>+92 324 2237858 | huzaifnaeem06@gmail.com</w:t>
        <w:br/>
        <w:br/>
      </w:r>
    </w:p>
    <w:p>
      <w:pPr>
        <w:spacing w:after="240"/>
      </w:pPr>
      <w:r>
        <w:rPr>
          <w:rFonts w:ascii="Arial" w:hAnsi="Arial"/>
          <w:sz w:val="20"/>
        </w:rPr>
        <w:t>Date: July 16, 2026</w:t>
        <w:br/>
        <w:t>To: Hiring Team</w:t>
        <w:br/>
        <w:t>Company: Crossing Hurdles</w:t>
        <w:br/>
      </w:r>
    </w:p>
    <w:p>
      <w:pPr>
        <w:spacing w:after="160"/>
      </w:pPr>
      <w:r>
        <w:rPr>
          <w:rFonts w:ascii="Arial" w:hAnsi="Arial"/>
          <w:sz w:val="21"/>
        </w:rPr>
        <w:t>Dear Hiring Manager,</w:t>
      </w:r>
    </w:p>
    <w:p>
      <w:pPr>
        <w:spacing w:after="160"/>
      </w:pPr>
      <w:r>
        <w:rPr>
          <w:rFonts w:ascii="Arial" w:hAnsi="Arial"/>
          <w:sz w:val="21"/>
        </w:rPr>
        <w:t>I am excited to apply for the Product Designer (UX/UI) position at Crossing Hurdles. With over 5 years of experience in UI/UX design and product strategy, I am confident in my ability to deliver UX structures, conversion systems, and product logic that drive real business results.</w:t>
      </w:r>
    </w:p>
    <w:p>
      <w:pPr>
        <w:spacing w:after="160"/>
      </w:pPr>
      <w:r>
        <w:rPr>
          <w:rFonts w:ascii="Arial" w:hAnsi="Arial"/>
          <w:sz w:val="21"/>
        </w:rPr>
        <w:t>As a Senior Product Designer at GYB Commerce, I have had the opportunity to work on various projects, including an 8-platform UK Government digital transformation initiative. I successfully managed the project from discovery to developer handoff, using AI-augmented workflows to ensure efficient and effective design solutions.</w:t>
      </w:r>
    </w:p>
    <w:p>
      <w:pPr>
        <w:spacing w:after="160"/>
      </w:pPr>
      <w:r>
        <w:rPr>
          <w:rFonts w:ascii="Arial" w:hAnsi="Arial"/>
          <w:sz w:val="21"/>
        </w:rPr>
        <w:t>In addition to my experience, I possess a strong skill set in UI/UX design, eCommerce UX, and brand identity systems. I am well-versed in design tools such as Figma, Adobe Photoshop, and Webflow, and I am always looking to expand my skill set and stay up-to-date with the latest design trends and technologies.</w:t>
      </w:r>
    </w:p>
    <w:p>
      <w:pPr>
        <w:spacing w:after="160"/>
      </w:pPr>
      <w:r>
        <w:rPr>
          <w:rFonts w:ascii="Arial" w:hAnsi="Arial"/>
          <w:sz w:val="21"/>
        </w:rPr>
        <w:t>I am particularly drawn to this role at Crossing Hurdles because of the company's commitment to delivering high-quality products and services. I am excited about the opportunity to work with a talented team of professionals who share my passion for design and innovation.</w:t>
      </w:r>
    </w:p>
    <w:p>
      <w:pPr>
        <w:spacing w:after="160"/>
      </w:pPr>
      <w:r>
        <w:rPr>
          <w:rFonts w:ascii="Arial" w:hAnsi="Arial"/>
          <w:sz w:val="21"/>
        </w:rPr>
        <w:t>Thank you for considering my application. I would welcome the opportunity to discuss my qualifications further and explain in greater detail why I am the ideal candidate for this role.</w:t>
      </w:r>
    </w:p>
    <w:p>
      <w:pPr>
        <w:spacing w:after="160"/>
      </w:pPr>
      <w:r>
        <w:rPr>
          <w:rFonts w:ascii="Arial" w:hAnsi="Arial"/>
          <w:sz w:val="21"/>
        </w:rPr>
        <w:t>Sincerely,</w:t>
        <w:br/>
        <w:t>Huzaifa Naeem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