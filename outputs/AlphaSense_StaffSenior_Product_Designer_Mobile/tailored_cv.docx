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HUZAIFA NAEEM</w:t>
        <w:br/>
      </w:r>
      <w:r>
        <w:rPr>
          <w:rFonts w:ascii="Arial" w:hAnsi="Arial"/>
          <w:b/>
          <w:sz w:val="24"/>
        </w:rPr>
        <w:t>Senior Product Designer</w:t>
        <w:br/>
      </w:r>
      <w:r>
        <w:rPr>
          <w:rFonts w:ascii="Arial" w:hAnsi="Arial"/>
          <w:sz w:val="18"/>
        </w:rPr>
        <w:t>+92 324 2237858 | huzaifnaeem06@gmail.com | LinkedIn | Behance | Karachi, Pakistan | Remote</w:t>
      </w:r>
    </w:p>
    <w:p>
      <w:pPr>
        <w:spacing w:before="240" w:after="80"/>
      </w:pPr>
      <w:r>
        <w:rPr>
          <w:rFonts w:ascii="Arial" w:hAnsi="Arial"/>
          <w:b/>
          <w:sz w:val="22"/>
        </w:rPr>
        <w:t>PROFILE</w:t>
      </w:r>
    </w:p>
    <w:p>
      <w:pPr>
        <w:spacing w:after="120"/>
      </w:pPr>
      <w:r>
        <w:rPr>
          <w:rFonts w:ascii="Arial" w:hAnsi="Arial"/>
          <w:sz w:val="20"/>
        </w:rPr>
        <w:t>Results-driven Senior Product Designer with 5+ years of experience in brand identity, graphic design, and UI/UX, specializing in end-to-end digital product design. Proven track record of delivering UX structures, conversion systems, and product logic that drive real business results. Experienced in eCommerce UX, enterprise SaaS, and government platforms, with a strong background in designing outcomes that meet business needs.</w:t>
      </w:r>
    </w:p>
    <w:p>
      <w:pPr>
        <w:spacing w:before="240" w:after="80"/>
      </w:pPr>
      <w:r>
        <w:rPr>
          <w:rFonts w:ascii="Arial" w:hAnsi="Arial"/>
          <w:b/>
          <w:sz w:val="22"/>
        </w:rPr>
        <w:t>EXPERIENCE</w:t>
      </w:r>
    </w:p>
    <w:p>
      <w:pPr>
        <w:spacing w:before="120" w:after="40"/>
      </w:pPr>
      <w:r>
        <w:rPr>
          <w:rFonts w:ascii="Arial" w:hAnsi="Arial"/>
          <w:b/>
          <w:sz w:val="20"/>
        </w:rPr>
        <w:t>Senior Product Designer  —  GYB Commerce</w:t>
        <w:br/>
      </w:r>
      <w:r>
        <w:rPr>
          <w:rFonts w:ascii="Arial" w:hAnsi="Arial"/>
          <w:i/>
          <w:sz w:val="18"/>
        </w:rPr>
        <w:t>Jan 2026 – Present | Karachi, Pakistan | Full-time, On-site</w:t>
      </w:r>
    </w:p>
    <w:p>
      <w:pPr>
        <w:pStyle w:val="ListBullet"/>
        <w:spacing w:after="40"/>
      </w:pPr>
      <w:r>
        <w:rPr>
          <w:rFonts w:ascii="Arial" w:hAnsi="Arial"/>
          <w:sz w:val="19"/>
        </w:rPr>
        <w:t>Sole designer on an 8-platform UK Government digital transformation project, delivering 200+ screens from discovery to developer handoff using AI-augmented workflows.</w:t>
      </w:r>
    </w:p>
    <w:p>
      <w:pPr>
        <w:pStyle w:val="ListBullet"/>
        <w:spacing w:after="40"/>
      </w:pPr>
      <w:r>
        <w:rPr>
          <w:rFonts w:ascii="Arial" w:hAnsi="Arial"/>
          <w:sz w:val="19"/>
        </w:rPr>
        <w:t>Led end-to-end redesign of GYB Commerce's main website, covering UX strategy, content architecture, visual design system, and live implementation to reposition the brand at an international agency level.</w:t>
      </w:r>
    </w:p>
    <w:p>
      <w:pPr>
        <w:spacing w:before="120" w:after="40"/>
      </w:pPr>
      <w:r>
        <w:rPr>
          <w:rFonts w:ascii="Arial" w:hAnsi="Arial"/>
          <w:b/>
          <w:sz w:val="20"/>
        </w:rPr>
        <w:t>Product Designer  —  GYB Commerce</w:t>
        <w:br/>
      </w:r>
      <w:r>
        <w:rPr>
          <w:rFonts w:ascii="Arial" w:hAnsi="Arial"/>
          <w:i/>
          <w:sz w:val="18"/>
        </w:rPr>
        <w:t>Jan 2024 – Dec 2025 | Karachi, Pakistan | Hybrid</w:t>
      </w:r>
    </w:p>
    <w:p>
      <w:pPr>
        <w:pStyle w:val="ListBullet"/>
        <w:spacing w:after="40"/>
      </w:pPr>
      <w:r>
        <w:rPr>
          <w:rFonts w:ascii="Arial" w:hAnsi="Arial"/>
          <w:sz w:val="19"/>
        </w:rPr>
        <w:t>Designed UI/UX for eCommerce product pages, category flows, and conversion-focused funnels across tech and retail clients.</w:t>
      </w:r>
    </w:p>
    <w:p>
      <w:pPr>
        <w:pStyle w:val="ListBullet"/>
        <w:spacing w:after="40"/>
      </w:pPr>
      <w:r>
        <w:rPr>
          <w:rFonts w:ascii="Arial" w:hAnsi="Arial"/>
          <w:sz w:val="19"/>
        </w:rPr>
        <w:t>Delivered brand identity systems, including logo, color, typography, and digital asset guidelines for multiple client brands.</w:t>
      </w:r>
    </w:p>
    <w:p>
      <w:pPr>
        <w:spacing w:before="240" w:after="80"/>
      </w:pPr>
      <w:r>
        <w:rPr>
          <w:rFonts w:ascii="Arial" w:hAnsi="Arial"/>
          <w:b/>
          <w:sz w:val="22"/>
        </w:rPr>
        <w:t>KEY PROJECTS</w:t>
      </w:r>
    </w:p>
    <w:p>
      <w:pPr>
        <w:spacing w:before="80" w:after="40"/>
      </w:pPr>
      <w:r>
        <w:rPr>
          <w:rFonts w:ascii="Arial" w:hAnsi="Arial"/>
          <w:b/>
          <w:sz w:val="20"/>
        </w:rPr>
        <w:t>UK Government Enterprise Platform</w:t>
        <w:br/>
      </w:r>
      <w:r>
        <w:rPr>
          <w:rFonts w:ascii="Arial" w:hAnsi="Arial"/>
          <w:sz w:val="19"/>
        </w:rPr>
        <w:t>Sole designer on a UK Government digital transformation initiative, delivering 8 interconnected platforms and 200+ screens from discovery to handoff, using AI-augmented workflows for research synthesis, content modeling, and design QA.</w:t>
      </w:r>
    </w:p>
    <w:p>
      <w:pPr>
        <w:spacing w:before="80" w:after="40"/>
      </w:pPr>
      <w:r>
        <w:rPr>
          <w:rFonts w:ascii="Arial" w:hAnsi="Arial"/>
          <w:b/>
          <w:sz w:val="20"/>
        </w:rPr>
        <w:t>eCommerce Store Design — Conversion System</w:t>
        <w:br/>
      </w:r>
      <w:r>
        <w:rPr>
          <w:rFonts w:ascii="Arial" w:hAnsi="Arial"/>
          <w:sz w:val="19"/>
        </w:rPr>
        <w:t>Designed a full eCommerce store end-to-end, focusing on the system behind conversion, including product discovery UX, trust architecture, pricing psychology, checkout flow, and mobile-first layout.</w:t>
      </w:r>
    </w:p>
    <w:p>
      <w:pPr>
        <w:spacing w:before="240" w:after="80"/>
      </w:pPr>
      <w:r>
        <w:rPr>
          <w:rFonts w:ascii="Arial" w:hAnsi="Arial"/>
          <w:b/>
          <w:sz w:val="22"/>
        </w:rPr>
        <w:t>CORE SKILLS</w:t>
      </w:r>
    </w:p>
    <w:p>
      <w:pPr>
        <w:spacing w:after="80"/>
      </w:pPr>
      <w:r>
        <w:rPr>
          <w:rFonts w:ascii="Arial" w:hAnsi="Arial"/>
          <w:sz w:val="19"/>
        </w:rPr>
        <w:t>UI/UX Design &amp; Product Strategy, eCommerce UX &amp; Conversion Systems, Enterprise &amp; SaaS Products, Brand Identity &amp; Design Systems, Information Architecture, User Research, Client Consultation, No-Code Development, CMS Development, WordPress Development, AI-Augmented Design Workflows, Developer Handoff</w:t>
      </w:r>
    </w:p>
    <w:p>
      <w:pPr>
        <w:spacing w:before="240" w:after="80"/>
      </w:pPr>
      <w:r>
        <w:rPr>
          <w:rFonts w:ascii="Arial" w:hAnsi="Arial"/>
          <w:b/>
          <w:sz w:val="22"/>
        </w:rPr>
        <w:t>TOOLS &amp; SOFTWARE</w:t>
      </w:r>
    </w:p>
    <w:p>
      <w:pPr>
        <w:spacing w:after="80"/>
      </w:pPr>
      <w:r>
        <w:rPr>
          <w:rFonts w:ascii="Arial" w:hAnsi="Arial"/>
          <w:sz w:val="19"/>
        </w:rPr>
        <w:t>Figma, Adobe Photoshop, Adobe Illustrator, After Effects, Webflow, Framer, Stitch, Claude AI &amp; MCPs, n8n Automation, WordPress, VS Code, React</w:t>
      </w:r>
    </w:p>
    <w:p>
      <w:pPr>
        <w:spacing w:before="240" w:after="80"/>
      </w:pPr>
      <w:r>
        <w:rPr>
          <w:rFonts w:ascii="Arial" w:hAnsi="Arial"/>
          <w:b/>
          <w:sz w:val="22"/>
        </w:rPr>
        <w:t>EDUCATION</w:t>
      </w:r>
    </w:p>
    <w:p>
      <w:pPr>
        <w:spacing w:after="40"/>
      </w:pPr>
      <w:r>
        <w:rPr>
          <w:rFonts w:ascii="Arial" w:hAnsi="Arial"/>
          <w:b/>
          <w:sz w:val="20"/>
        </w:rPr>
        <w:t>B.S. Computer Science (In Progress)  —  Muhammad Ali Jinnah University, Karachi</w:t>
        <w:br/>
      </w:r>
      <w:r>
        <w:rPr>
          <w:rFonts w:ascii="Arial" w:hAnsi="Arial"/>
          <w:i/>
          <w:sz w:val="18"/>
        </w:rPr>
        <w:t>Feb 2026 – Feb 2030</w:t>
      </w:r>
    </w:p>
    <w:p>
      <w:pPr>
        <w:spacing w:before="240" w:after="80"/>
      </w:pPr>
      <w:r>
        <w:rPr>
          <w:rFonts w:ascii="Arial" w:hAnsi="Arial"/>
          <w:b/>
          <w:sz w:val="22"/>
        </w:rPr>
        <w:t>LANGUAGES</w:t>
      </w:r>
    </w:p>
    <w:p>
      <w:r>
        <w:rPr>
          <w:rFonts w:ascii="Arial" w:hAnsi="Arial"/>
          <w:sz w:val="19"/>
        </w:rPr>
        <w:t>Urdu (Native) | English (Professional)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