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8"/>
        </w:rPr>
        <w:t>HUZAIFA NAEEM</w:t>
        <w:br/>
      </w:r>
      <w:r>
        <w:rPr>
          <w:rFonts w:ascii="Arial" w:hAnsi="Arial"/>
          <w:sz w:val="20"/>
        </w:rPr>
        <w:t>Senior Product Designer</w:t>
        <w:br/>
        <w:t>+92 324 2237858 | huzaifnaeem06@gmail.com</w:t>
        <w:br/>
        <w:br/>
      </w:r>
    </w:p>
    <w:p>
      <w:pPr>
        <w:spacing w:after="240"/>
      </w:pPr>
      <w:r>
        <w:rPr>
          <w:rFonts w:ascii="Arial" w:hAnsi="Arial"/>
          <w:sz w:val="20"/>
        </w:rPr>
        <w:t>Date: July 16, 2026</w:t>
        <w:br/>
        <w:t>To: Hiring Team</w:t>
        <w:br/>
        <w:t>Company: Monzo</w:t>
        <w:br/>
      </w:r>
    </w:p>
    <w:p>
      <w:pPr>
        <w:spacing w:after="160"/>
      </w:pPr>
      <w:r>
        <w:rPr>
          <w:rFonts w:ascii="Arial" w:hAnsi="Arial"/>
          <w:sz w:val="21"/>
        </w:rPr>
        <w:t>Dear Hiring Manager, I am excited to apply for the Staff Product Designer role at Monzo. With 5+ years of experience in product design, I am confident in my ability to deliver successful projects that drive real business results. My expertise in eCommerce UX, enterprise SaaS, and government platforms aligns with Monzo's innovative approach to digital banking. I am particularly drawn to Monzo's commitment to user-centered design and its focus on creating seamless customer experiences. As a seasoned product designer, I have a proven track record of delivering end-to-end design solutions, from discovery to developer handoff. I am excited about the opportunity to join Monzo's team and contribute my skills and experience to help shape the future of digital banking. Thank you for considering my application. I look forward to discussing my qualifications further.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