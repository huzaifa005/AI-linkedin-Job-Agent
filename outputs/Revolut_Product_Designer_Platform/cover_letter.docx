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8"/>
        </w:rPr>
        <w:t>HUZAIFA NAEEM</w:t>
        <w:br/>
      </w:r>
      <w:r>
        <w:rPr>
          <w:rFonts w:ascii="Arial" w:hAnsi="Arial"/>
          <w:sz w:val="20"/>
        </w:rPr>
        <w:t>Senior Product Designer</w:t>
        <w:br/>
        <w:t>+92 324 2237858 | huzaifnaeem06@gmail.com</w:t>
        <w:br/>
        <w:br/>
      </w:r>
    </w:p>
    <w:p>
      <w:pPr>
        <w:spacing w:after="240"/>
      </w:pPr>
      <w:r>
        <w:rPr>
          <w:rFonts w:ascii="Arial" w:hAnsi="Arial"/>
          <w:sz w:val="20"/>
        </w:rPr>
        <w:t>Date: July 16, 2026</w:t>
        <w:br/>
        <w:t>To: Hiring Team</w:t>
        <w:br/>
        <w:t>Company: Revolut</w:t>
        <w:br/>
      </w:r>
    </w:p>
    <w:p>
      <w:pPr>
        <w:spacing w:after="160"/>
      </w:pPr>
      <w:r>
        <w:rPr>
          <w:rFonts w:ascii="Arial" w:hAnsi="Arial"/>
          <w:sz w:val="21"/>
        </w:rPr>
        <w:t>Dear Hiring Manager, I am excited to apply for the Product Designer (Platform) role at Revolut. With 5+ years of experience in UI/UX design and product strategy, I am confident in my ability to deliver UX structures, conversion systems, and product logic that drive real business results. My experience in eCommerce UX, enterprise SaaS, and government platforms has equipped me with a unique understanding of the complexities of digital product design. I am particularly drawn to Revolut's commitment to innovation and customer-centricity, and I am excited about the opportunity to contribute my skills and experience to the team. In my current role at GYB Commerce, I have had the opportunity to work on a range of projects, including an 8-platform UK Government digital transformation initiative. I have also had the opportunity to work with a range of clients, from startups to enterprise-level businesses, and have developed a strong understanding of the importance of user research, client consultation, and AI-augmented design workflows. I am confident that my skills and experience make me a strong fit for this role, and I look forward to the opportunity to discuss my application further. Thank you for considering my application. I am excited about the opportunity to join the Revolut team and contribute to the company's mission to make financial services more accessible and user-friendly.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